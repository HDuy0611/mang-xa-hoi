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A527B" w14:textId="7ED91E73" w:rsidR="00F8214C" w:rsidRPr="00F8640F" w:rsidRDefault="00000000">
      <w:pPr>
        <w:pStyle w:val="Title"/>
        <w:jc w:val="center"/>
        <w:rPr>
          <w:lang w:val="vi-VN"/>
        </w:rPr>
      </w:pPr>
      <w:r>
        <w:t>BÁO CÁO TIẾN TRÌNH</w:t>
      </w:r>
      <w:r w:rsidR="00F8640F">
        <w:rPr>
          <w:lang w:val="vi-VN"/>
        </w:rPr>
        <w:t xml:space="preserve"> TUẦN 4</w:t>
      </w:r>
    </w:p>
    <w:p w14:paraId="002B3A3D" w14:textId="77777777" w:rsidR="00F8214C" w:rsidRDefault="00000000">
      <w:pPr>
        <w:jc w:val="center"/>
        <w:rPr>
          <w:b/>
          <w:sz w:val="28"/>
          <w:lang w:val="vi-VN"/>
        </w:rPr>
      </w:pPr>
      <w:r>
        <w:rPr>
          <w:b/>
          <w:sz w:val="28"/>
        </w:rPr>
        <w:t>Hoàn thiện chức năng Đăng nhập / Đăng ký — Dự án NOVA</w:t>
      </w:r>
    </w:p>
    <w:p w14:paraId="673BB689" w14:textId="77777777" w:rsidR="00F8640F" w:rsidRPr="00F8640F" w:rsidRDefault="00F8640F">
      <w:pPr>
        <w:jc w:val="center"/>
        <w:rPr>
          <w:b/>
          <w:sz w:val="28"/>
          <w:lang w:val="vi-VN"/>
        </w:rPr>
      </w:pPr>
    </w:p>
    <w:tbl>
      <w:tblPr>
        <w:tblW w:w="928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1"/>
        <w:gridCol w:w="7877"/>
      </w:tblGrid>
      <w:tr w:rsidR="00F8640F" w:rsidRPr="00F8640F" w14:paraId="2631FBCA" w14:textId="77777777" w:rsidTr="00F8640F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E6F932" w14:textId="77777777" w:rsidR="00F8640F" w:rsidRPr="00F8640F" w:rsidRDefault="00F8640F" w:rsidP="00F8640F">
            <w:pPr>
              <w:jc w:val="center"/>
            </w:pPr>
            <w:r w:rsidRPr="00F8640F">
              <w:t>Họ và Tên</w:t>
            </w:r>
          </w:p>
        </w:tc>
        <w:tc>
          <w:tcPr>
            <w:tcW w:w="7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F2A1B1" w14:textId="77777777" w:rsidR="00F8640F" w:rsidRPr="00F8640F" w:rsidRDefault="00F8640F" w:rsidP="00F8640F">
            <w:pPr>
              <w:jc w:val="center"/>
            </w:pPr>
            <w:r w:rsidRPr="00F8640F">
              <w:t>Nguyễn Hoàng Duy</w:t>
            </w:r>
          </w:p>
        </w:tc>
      </w:tr>
      <w:tr w:rsidR="00F8640F" w:rsidRPr="00F8640F" w14:paraId="4382D03C" w14:textId="77777777" w:rsidTr="00F8640F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952ADB" w14:textId="77777777" w:rsidR="00F8640F" w:rsidRPr="00F8640F" w:rsidRDefault="00F8640F" w:rsidP="00F8640F">
            <w:pPr>
              <w:jc w:val="center"/>
            </w:pPr>
            <w:r w:rsidRPr="00F8640F">
              <w:t>MSSV</w:t>
            </w:r>
          </w:p>
        </w:tc>
        <w:tc>
          <w:tcPr>
            <w:tcW w:w="7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99EF6D" w14:textId="77777777" w:rsidR="00F8640F" w:rsidRPr="00F8640F" w:rsidRDefault="00F8640F" w:rsidP="00F8640F">
            <w:pPr>
              <w:jc w:val="center"/>
            </w:pPr>
            <w:r w:rsidRPr="00F8640F">
              <w:t>2400008459</w:t>
            </w:r>
          </w:p>
        </w:tc>
      </w:tr>
    </w:tbl>
    <w:p w14:paraId="358EC2F4" w14:textId="77777777" w:rsidR="00F8640F" w:rsidRPr="00F8640F" w:rsidRDefault="00F8640F">
      <w:pPr>
        <w:jc w:val="center"/>
        <w:rPr>
          <w:lang w:val="vi-VN"/>
        </w:rPr>
      </w:pPr>
    </w:p>
    <w:p w14:paraId="1565EBE3" w14:textId="77777777" w:rsidR="00F8214C" w:rsidRDefault="00F8214C"/>
    <w:p w14:paraId="7A23B911" w14:textId="77777777" w:rsidR="00F8214C" w:rsidRDefault="00000000">
      <w:r>
        <w:rPr>
          <w:b/>
        </w:rPr>
        <w:t xml:space="preserve">Phạm vi: </w:t>
      </w:r>
      <w:r>
        <w:t>Nối chức năng Đăng nhập frontend với backend, quản lý phiên đăng nhập, bảo vệ route</w:t>
      </w:r>
    </w:p>
    <w:p w14:paraId="477FC666" w14:textId="77777777" w:rsidR="00F8214C" w:rsidRDefault="00F8214C"/>
    <w:p w14:paraId="0BEB0F66" w14:textId="77777777" w:rsidR="00F8214C" w:rsidRDefault="00000000">
      <w:pPr>
        <w:pStyle w:val="Heading1"/>
      </w:pPr>
      <w:r>
        <w:t>1. Bối cảnh trước khi làm</w:t>
      </w:r>
    </w:p>
    <w:p w14:paraId="53BA7573" w14:textId="77777777" w:rsidR="00F8214C" w:rsidRDefault="00000000">
      <w:r>
        <w:t>Trước buổi làm việc này, hệ thống có tình trạng:</w:t>
      </w:r>
    </w:p>
    <w:p w14:paraId="33389BDD" w14:textId="13F732BE" w:rsidR="00F8214C" w:rsidRDefault="00000000">
      <w:pPr>
        <w:pStyle w:val="ListBullet"/>
      </w:pPr>
      <w:r>
        <w:t>Backend (Node.js và C#) đã có sẵn 2 API: POST /api/auth/register và POST /api/auth/login, hoạt động đúng, đã test bằng curl</w:t>
      </w:r>
    </w:p>
    <w:p w14:paraId="1DC03405" w14:textId="37E98099" w:rsidR="00F8214C" w:rsidRDefault="00000000">
      <w:pPr>
        <w:pStyle w:val="ListBullet"/>
      </w:pPr>
      <w:r>
        <w:t>Frontend React: trang Đăng ký (Register.jsx) đã gọi API thật</w:t>
      </w:r>
    </w:p>
    <w:p w14:paraId="71986946" w14:textId="2146E5C5" w:rsidR="00F8214C" w:rsidRDefault="00000000">
      <w:pPr>
        <w:pStyle w:val="ListBullet"/>
      </w:pPr>
      <w:r>
        <w:t>Trang Đăng nhập (Login.jsx) chỉ là giao diện tĩnh — nút bấm không có sự kiện, 2 ô nhập liệu không lưu giá trị, không gọi API nào cả</w:t>
      </w:r>
    </w:p>
    <w:p w14:paraId="7F0B8AE0" w14:textId="3551E18E" w:rsidR="00F8214C" w:rsidRDefault="00000000">
      <w:pPr>
        <w:pStyle w:val="ListBullet"/>
      </w:pPr>
      <w:r>
        <w:t>Không có nơi nào lưu lại token sau khi đăng nhập (không localStorage, không state toàn cục)</w:t>
      </w:r>
    </w:p>
    <w:p w14:paraId="78DBBBAB" w14:textId="477A2E60" w:rsidR="00F8214C" w:rsidRDefault="00000000">
      <w:pPr>
        <w:pStyle w:val="ListBullet"/>
      </w:pPr>
      <w:r>
        <w:t>Mọi trang trong app (Trang chủ, Trang cá nhân, Cài đặt...) đều xem được mà không cần đăng nhập</w:t>
      </w:r>
    </w:p>
    <w:p w14:paraId="20BB788C" w14:textId="225C3C18" w:rsidR="00F8214C" w:rsidRDefault="00000000">
      <w:pPr>
        <w:pStyle w:val="ListBullet"/>
      </w:pPr>
      <w:r>
        <w:t>Nút "Đăng xuất" chỉ chuyển trang, không xóa gì cả</w:t>
      </w:r>
    </w:p>
    <w:p w14:paraId="530C5C37" w14:textId="77FF90A0" w:rsidR="00F8214C" w:rsidRPr="00F8640F" w:rsidRDefault="00000000">
      <w:pPr>
        <w:rPr>
          <w:iCs/>
          <w:lang w:val="vi-VN"/>
        </w:rPr>
      </w:pPr>
      <w:r w:rsidRPr="00F8640F">
        <w:rPr>
          <w:iCs/>
        </w:rPr>
        <w:t>→ Kết luận: có API nhưng frontend chưa "biết" ai đang đăng nhập, và không hề bảo vệ dữ liệu</w:t>
      </w:r>
    </w:p>
    <w:p w14:paraId="1C3A7D27" w14:textId="77777777" w:rsidR="00F8214C" w:rsidRDefault="00000000">
      <w:pPr>
        <w:pStyle w:val="Heading1"/>
      </w:pPr>
      <w:r>
        <w:t>2. Mục tiêu</w:t>
      </w:r>
    </w:p>
    <w:p w14:paraId="0AE00C79" w14:textId="015A15B6" w:rsidR="00F8214C" w:rsidRPr="00F8640F" w:rsidRDefault="00000000">
      <w:pPr>
        <w:rPr>
          <w:lang w:val="vi-VN"/>
        </w:rPr>
      </w:pPr>
      <w:r>
        <w:t>Hoàn thiện 4 phần còn thiếu để chức năng đăng nhập hoạt động đầy đủ, khép kín vòng đời phiên đăng nhập (login → lưu phiên → bảo vệ trang → logout)</w:t>
      </w:r>
    </w:p>
    <w:p w14:paraId="504B467D" w14:textId="77777777" w:rsidR="00F8214C" w:rsidRDefault="00000000">
      <w:pPr>
        <w:pStyle w:val="Heading1"/>
      </w:pPr>
      <w:r>
        <w:lastRenderedPageBreak/>
        <w:t>3. Các bước đã thực hiện</w:t>
      </w:r>
    </w:p>
    <w:p w14:paraId="72DBFCA7" w14:textId="77777777" w:rsidR="00F8214C" w:rsidRDefault="00000000">
      <w:pPr>
        <w:pStyle w:val="Heading2"/>
      </w:pPr>
      <w:r>
        <w:t>Bước 1 — Tạo trạng thái đăng nhập dùng chung toàn app</w:t>
      </w:r>
    </w:p>
    <w:p w14:paraId="3784F3E5" w14:textId="5AE441CF" w:rsidR="00F8214C" w:rsidRPr="00F8640F" w:rsidRDefault="00000000">
      <w:pPr>
        <w:rPr>
          <w:lang w:val="vi-VN"/>
        </w:rPr>
      </w:pPr>
      <w:r>
        <w:t>Dùng React Context để tạo một "kho dữ liệu" chứa token, user mà mọi component trong app đều đọc/ghi được thông qua hook useAuth</w:t>
      </w:r>
      <w:r w:rsidR="00F8640F">
        <w:rPr>
          <w:lang w:val="vi-VN"/>
        </w:rPr>
        <w:t xml:space="preserve"> </w:t>
      </w:r>
      <w:r>
        <w:t>()</w:t>
      </w:r>
    </w:p>
    <w:p w14:paraId="028D79D4" w14:textId="498B88BF" w:rsidR="00F8214C" w:rsidRDefault="00000000">
      <w:pPr>
        <w:pStyle w:val="ListBullet"/>
      </w:pPr>
      <w:r>
        <w:t>Khi app khởi động, tự đọc token đã lưu trong localStorage (nếu có) → giữ được phiên đăng nhập qua các lần F5/đóng mở lại trình duyệt</w:t>
      </w:r>
    </w:p>
    <w:p w14:paraId="08876122" w14:textId="0909E008" w:rsidR="00F8214C" w:rsidRDefault="00000000">
      <w:pPr>
        <w:pStyle w:val="ListBullet"/>
      </w:pPr>
      <w:r>
        <w:t>Hàm login</w:t>
      </w:r>
      <w:r w:rsidR="00F8640F">
        <w:rPr>
          <w:lang w:val="vi-VN"/>
        </w:rPr>
        <w:t xml:space="preserve"> </w:t>
      </w:r>
      <w:r>
        <w:t>(token, user): lưu token + thông tin user vào localStorage và cập nhật state</w:t>
      </w:r>
    </w:p>
    <w:p w14:paraId="4CA601C9" w14:textId="615CEE7D" w:rsidR="00F8214C" w:rsidRDefault="00000000">
      <w:pPr>
        <w:pStyle w:val="ListBullet"/>
      </w:pPr>
      <w:r>
        <w:t>Hàm logout</w:t>
      </w:r>
      <w:r w:rsidR="00F8640F">
        <w:rPr>
          <w:lang w:val="vi-VN"/>
        </w:rPr>
        <w:t xml:space="preserve"> </w:t>
      </w:r>
      <w:r>
        <w:t>(): xóa sạch token/user khỏi localStorage và state</w:t>
      </w:r>
    </w:p>
    <w:p w14:paraId="179F61D7" w14:textId="45360F26" w:rsidR="00F8214C" w:rsidRDefault="00000000">
      <w:pPr>
        <w:pStyle w:val="ListBullet"/>
      </w:pPr>
      <w:r>
        <w:t>useEffect tự động gắn header Authorization: Bearer &lt;token&gt; vào mọi request axios sau này khi có token, gỡ ra khi không có</w:t>
      </w:r>
    </w:p>
    <w:p w14:paraId="587939E3" w14:textId="77777777" w:rsidR="00F8214C" w:rsidRDefault="00000000">
      <w:pPr>
        <w:pStyle w:val="Heading2"/>
      </w:pPr>
      <w:r>
        <w:t>Bước 2 — Bảo vệ route (chặn xem khi chưa đăng nhập)</w:t>
      </w:r>
    </w:p>
    <w:p w14:paraId="719FF79A" w14:textId="45EFF833" w:rsidR="00F8214C" w:rsidRDefault="00000000">
      <w:pPr>
        <w:pStyle w:val="ListBullet"/>
      </w:pPr>
      <w:r>
        <w:t>Viết component ProtectedRoute: kiểm tra isAuthenticated từ Context; nếu chưa đăng nhập → tự động chuyển hướng về /login; nếu đã đăng nhập → hiển thị trang bình thường</w:t>
      </w:r>
    </w:p>
    <w:p w14:paraId="20EACD5A" w14:textId="2E70E48F" w:rsidR="00F8214C" w:rsidRDefault="00000000">
      <w:pPr>
        <w:pStyle w:val="ListBullet"/>
      </w:pPr>
      <w:r>
        <w:t>Bọc tất cả các route cần đăng nhập (Trang chủ, Trang cá nhân, Khám phá, Thông báo, Bạn bè, Đã lưu, Cài đặt, Tạo bài viết) bằng &lt;ProtectedRoute&gt;</w:t>
      </w:r>
    </w:p>
    <w:p w14:paraId="6AD4B9A7" w14:textId="3BFD06A9" w:rsidR="00F8214C" w:rsidRDefault="00000000">
      <w:pPr>
        <w:pStyle w:val="ListBullet"/>
      </w:pPr>
      <w:r>
        <w:t>Các trang công khai (/login, /register, /forgot-password) không bị bọc, để người dùng vào được mà đăng nhập</w:t>
      </w:r>
    </w:p>
    <w:p w14:paraId="7DE33233" w14:textId="74F54A86" w:rsidR="00F8214C" w:rsidRDefault="00000000">
      <w:pPr>
        <w:pStyle w:val="ListBullet"/>
      </w:pPr>
      <w:r>
        <w:t>Bọc &lt;AuthProvider&gt; ở gốc cây component (bao ngoài &lt;App /&gt;) để toàn bộ app dùng được Context</w:t>
      </w:r>
    </w:p>
    <w:p w14:paraId="1009DC85" w14:textId="77777777" w:rsidR="00F8214C" w:rsidRDefault="00000000">
      <w:pPr>
        <w:pStyle w:val="Heading2"/>
      </w:pPr>
      <w:r>
        <w:t>Bước 3 — Nối form Đăng nhập vào API thật</w:t>
      </w:r>
    </w:p>
    <w:p w14:paraId="524BE873" w14:textId="7D423D70" w:rsidR="00F8214C" w:rsidRDefault="00000000">
      <w:pPr>
        <w:pStyle w:val="ListBullet"/>
      </w:pPr>
      <w:r>
        <w:t>Thêm state quản lý email, password, error, loading</w:t>
      </w:r>
    </w:p>
    <w:p w14:paraId="45216C74" w14:textId="4E01B910" w:rsidR="00F8214C" w:rsidRDefault="00000000">
      <w:pPr>
        <w:pStyle w:val="ListBullet"/>
      </w:pPr>
      <w:r>
        <w:t>Viết hàm handleSubmit: gọi axios.post</w:t>
      </w:r>
      <w:r w:rsidR="00F8640F">
        <w:rPr>
          <w:lang w:val="vi-VN"/>
        </w:rPr>
        <w:t xml:space="preserve"> </w:t>
      </w:r>
      <w:r>
        <w:t>('/api/auth/login', {email, password})</w:t>
      </w:r>
    </w:p>
    <w:p w14:paraId="2E4A6E77" w14:textId="33257780" w:rsidR="00F8214C" w:rsidRDefault="00000000">
      <w:pPr>
        <w:pStyle w:val="ListBullet"/>
      </w:pPr>
      <w:r>
        <w:t>Thành công → gọi login</w:t>
      </w:r>
      <w:r w:rsidR="00F8640F">
        <w:rPr>
          <w:lang w:val="vi-VN"/>
        </w:rPr>
        <w:t xml:space="preserve"> </w:t>
      </w:r>
      <w:r>
        <w:t>(token, user) từ Context để lưu phiên, rồi chuyển về trang chủ</w:t>
      </w:r>
    </w:p>
    <w:p w14:paraId="787C9A47" w14:textId="3F66376D" w:rsidR="00F8214C" w:rsidRDefault="00000000">
      <w:pPr>
        <w:pStyle w:val="ListBullet"/>
      </w:pPr>
      <w:r>
        <w:t>Thất bại → hiển thị thông báo lỗi trả về từ backend (ví dụ: "Email hoặc mật khẩu không đúng.")</w:t>
      </w:r>
    </w:p>
    <w:p w14:paraId="5F3787D5" w14:textId="4F6926D7" w:rsidR="00F8214C" w:rsidRDefault="00000000">
      <w:pPr>
        <w:pStyle w:val="ListBullet"/>
      </w:pPr>
      <w:r>
        <w:t>Bọc form bằng thẻ &lt;form onSubmit={handleSubmit}&gt; để hỗ trợ submit bằng phím Enter</w:t>
      </w:r>
    </w:p>
    <w:p w14:paraId="7062E1E6" w14:textId="1003E292" w:rsidR="00F8214C" w:rsidRDefault="00000000">
      <w:pPr>
        <w:pStyle w:val="ListBullet"/>
      </w:pPr>
      <w:r>
        <w:t>Cập nhật component InputField để nhận value/onChange (trước đó là input "câm", gõ vào không lưu)</w:t>
      </w:r>
    </w:p>
    <w:p w14:paraId="1C81277F" w14:textId="0017B410" w:rsidR="00F8214C" w:rsidRDefault="00000000">
      <w:pPr>
        <w:pStyle w:val="ListBullet"/>
      </w:pPr>
      <w:r>
        <w:t>Cập nhật component GradientBtn thành type="submit", thêm trạng thái disabled khi đang gọi API</w:t>
      </w:r>
    </w:p>
    <w:p w14:paraId="21D4FF31" w14:textId="77777777" w:rsidR="00F8214C" w:rsidRDefault="00000000">
      <w:pPr>
        <w:pStyle w:val="Heading2"/>
      </w:pPr>
      <w:r>
        <w:t>Bước 4 — Đăng xuất xóa phiên thật</w:t>
      </w:r>
    </w:p>
    <w:p w14:paraId="7E9A3347" w14:textId="19EA4E3C" w:rsidR="00F8214C" w:rsidRDefault="00000000">
      <w:pPr>
        <w:pStyle w:val="ListBullet"/>
      </w:pPr>
      <w:r>
        <w:t>Thêm hàm handleLogout</w:t>
      </w:r>
      <w:r w:rsidR="00F8640F">
        <w:rPr>
          <w:lang w:val="vi-VN"/>
        </w:rPr>
        <w:t xml:space="preserve"> </w:t>
      </w:r>
      <w:r>
        <w:t>(): gọi logout</w:t>
      </w:r>
      <w:r w:rsidR="00F8640F">
        <w:rPr>
          <w:lang w:val="vi-VN"/>
        </w:rPr>
        <w:t xml:space="preserve"> </w:t>
      </w:r>
      <w:r>
        <w:t>() từ Context (xóa token khỏi localStorage + state) trước khi chuyển hướng về /login</w:t>
      </w:r>
    </w:p>
    <w:p w14:paraId="7CAE272C" w14:textId="0D1AA26E" w:rsidR="00F8214C" w:rsidRDefault="00000000">
      <w:pPr>
        <w:pStyle w:val="ListBullet"/>
      </w:pPr>
      <w:r>
        <w:t>Gắn handleLogout vào nút "Đăng xuất" (trước đó chỉ navigate('/login'), không xóa gì)</w:t>
      </w:r>
    </w:p>
    <w:p w14:paraId="4021C7FB" w14:textId="77777777" w:rsidR="00F8214C" w:rsidRDefault="00000000">
      <w:pPr>
        <w:pStyle w:val="Heading1"/>
      </w:pPr>
      <w:r>
        <w:lastRenderedPageBreak/>
        <w:t>4. Kết quả kiểm thử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F8214C" w14:paraId="593E028E" w14:textId="77777777" w:rsidTr="00F821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B01D1E8" w14:textId="3D7230D6" w:rsidR="00F8214C" w:rsidRPr="00F8640F" w:rsidRDefault="00F8640F">
            <w:pPr>
              <w:rPr>
                <w:lang w:val="vi-VN"/>
              </w:rPr>
            </w:pPr>
            <w:r>
              <w:rPr>
                <w:lang w:val="vi-VN"/>
              </w:rPr>
              <w:t>Tiến trình</w:t>
            </w:r>
          </w:p>
        </w:tc>
        <w:tc>
          <w:tcPr>
            <w:tcW w:w="4320" w:type="dxa"/>
          </w:tcPr>
          <w:p w14:paraId="3FDE966F" w14:textId="77777777" w:rsidR="00F8214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Kết quả</w:t>
            </w:r>
          </w:p>
        </w:tc>
      </w:tr>
      <w:tr w:rsidR="00F8214C" w14:paraId="19D50522" w14:textId="77777777" w:rsidTr="00F821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AF4E072" w14:textId="77777777" w:rsidR="00F8214C" w:rsidRDefault="00000000">
            <w:r>
              <w:t>Truy cập / khi chưa đăng nhập</w:t>
            </w:r>
          </w:p>
        </w:tc>
        <w:tc>
          <w:tcPr>
            <w:tcW w:w="4320" w:type="dxa"/>
          </w:tcPr>
          <w:p w14:paraId="5F534D9A" w14:textId="77777777" w:rsidR="00F8214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Đạt — Tự động chuyển về /login</w:t>
            </w:r>
          </w:p>
        </w:tc>
      </w:tr>
      <w:tr w:rsidR="00F8214C" w14:paraId="0708A7A6" w14:textId="77777777" w:rsidTr="00F8214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C32AA51" w14:textId="77777777" w:rsidR="00F8214C" w:rsidRDefault="00000000">
            <w:r>
              <w:t>Đăng nhập đúng email/mật khẩu</w:t>
            </w:r>
          </w:p>
        </w:tc>
        <w:tc>
          <w:tcPr>
            <w:tcW w:w="4320" w:type="dxa"/>
          </w:tcPr>
          <w:p w14:paraId="5EBCAB68" w14:textId="77777777" w:rsidR="00F8214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Đạt — Lưu token, chuyển về trang chủ</w:t>
            </w:r>
          </w:p>
        </w:tc>
      </w:tr>
      <w:tr w:rsidR="00F8214C" w14:paraId="7761E080" w14:textId="77777777" w:rsidTr="00F821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214503C" w14:textId="77777777" w:rsidR="00F8214C" w:rsidRDefault="00000000">
            <w:r>
              <w:t>Đăng nhập sai mật khẩu</w:t>
            </w:r>
          </w:p>
        </w:tc>
        <w:tc>
          <w:tcPr>
            <w:tcW w:w="4320" w:type="dxa"/>
          </w:tcPr>
          <w:p w14:paraId="10571233" w14:textId="77777777" w:rsidR="00F8214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Đạt — Hiện lỗi "Email hoặc mật khẩu không đúng."</w:t>
            </w:r>
          </w:p>
        </w:tc>
      </w:tr>
      <w:tr w:rsidR="00F8214C" w14:paraId="3489E94F" w14:textId="77777777" w:rsidTr="00F8214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0EE94A0" w14:textId="77777777" w:rsidR="00F8214C" w:rsidRDefault="00000000">
            <w:r>
              <w:t>F5 lại trang sau khi đăng nhập</w:t>
            </w:r>
          </w:p>
        </w:tc>
        <w:tc>
          <w:tcPr>
            <w:tcW w:w="4320" w:type="dxa"/>
          </w:tcPr>
          <w:p w14:paraId="5BC876FF" w14:textId="77777777" w:rsidR="00F8214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Đạt — Vẫn giữ phiên (nhờ localStorage)</w:t>
            </w:r>
          </w:p>
        </w:tc>
      </w:tr>
      <w:tr w:rsidR="00F8214C" w14:paraId="6A3FDF43" w14:textId="77777777" w:rsidTr="00F821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9C84462" w14:textId="77777777" w:rsidR="00F8214C" w:rsidRDefault="00000000">
            <w:r>
              <w:t>Bấm "Đăng xuất"</w:t>
            </w:r>
          </w:p>
        </w:tc>
        <w:tc>
          <w:tcPr>
            <w:tcW w:w="4320" w:type="dxa"/>
          </w:tcPr>
          <w:p w14:paraId="02F41E6D" w14:textId="77777777" w:rsidR="00F8214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Đạt — Xóa token, chuyển về /login, không vào lại được trang cũ</w:t>
            </w:r>
          </w:p>
        </w:tc>
      </w:tr>
      <w:tr w:rsidR="00F8214C" w14:paraId="18691C7D" w14:textId="77777777" w:rsidTr="00F8214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F64F8DE" w14:textId="77777777" w:rsidR="00F8214C" w:rsidRDefault="00000000">
            <w:r>
              <w:t>Biên dịch frontend (Vite HMR)</w:t>
            </w:r>
          </w:p>
        </w:tc>
        <w:tc>
          <w:tcPr>
            <w:tcW w:w="4320" w:type="dxa"/>
          </w:tcPr>
          <w:p w14:paraId="4FAC19DD" w14:textId="77777777" w:rsidR="00F8214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Đạt — Không lỗi</w:t>
            </w:r>
          </w:p>
        </w:tc>
      </w:tr>
    </w:tbl>
    <w:p w14:paraId="13769BCA" w14:textId="77777777" w:rsidR="00F8214C" w:rsidRDefault="00F8214C"/>
    <w:p w14:paraId="4A7237A7" w14:textId="77777777" w:rsidR="00A43E2A" w:rsidRPr="00A43E2A" w:rsidRDefault="00A43E2A" w:rsidP="00A43E2A">
      <w:pPr>
        <w:pStyle w:val="ListBullet"/>
        <w:numPr>
          <w:ilvl w:val="0"/>
          <w:numId w:val="0"/>
        </w:numPr>
        <w:ind w:left="360"/>
      </w:pPr>
      <w:r w:rsidRPr="00A43E2A">
        <w:t>Bảng giant:</w:t>
      </w:r>
    </w:p>
    <w:p w14:paraId="1ACDE6E6" w14:textId="77777777" w:rsidR="00A43E2A" w:rsidRPr="00A43E2A" w:rsidRDefault="00A43E2A" w:rsidP="00A43E2A">
      <w:pPr>
        <w:pStyle w:val="ListBullet"/>
        <w:numPr>
          <w:ilvl w:val="0"/>
          <w:numId w:val="0"/>
        </w:numPr>
        <w:ind w:left="360"/>
      </w:pPr>
    </w:p>
    <w:p w14:paraId="681FC83D" w14:textId="49FF5F9A" w:rsidR="00A43E2A" w:rsidRPr="00A43E2A" w:rsidRDefault="00A43E2A" w:rsidP="00A43E2A">
      <w:pPr>
        <w:pStyle w:val="ListBullet"/>
        <w:numPr>
          <w:ilvl w:val="0"/>
          <w:numId w:val="0"/>
        </w:numPr>
        <w:ind w:left="360"/>
      </w:pPr>
      <w:hyperlink r:id="rId6" w:history="1">
        <w:r w:rsidRPr="00A43E2A">
          <w:rPr>
            <w:rStyle w:val="Hyperlink"/>
          </w:rPr>
          <w:t>https://docs.google.com/spreadsheets/d/16IcpmweWRyvDTbHmR_HntOs2Sewppw2BtQB_rUvUbxI/edit?usp=sharing</w:t>
        </w:r>
      </w:hyperlink>
    </w:p>
    <w:p w14:paraId="31A8AEF8" w14:textId="60C85B0E" w:rsidR="00F8214C" w:rsidRDefault="00F8214C" w:rsidP="00F8640F">
      <w:pPr>
        <w:pStyle w:val="ListBullet"/>
        <w:numPr>
          <w:ilvl w:val="0"/>
          <w:numId w:val="0"/>
        </w:numPr>
        <w:ind w:left="360"/>
      </w:pPr>
    </w:p>
    <w:sectPr w:rsidR="00F8214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112842">
    <w:abstractNumId w:val="8"/>
  </w:num>
  <w:num w:numId="2" w16cid:durableId="742870173">
    <w:abstractNumId w:val="6"/>
  </w:num>
  <w:num w:numId="3" w16cid:durableId="285088277">
    <w:abstractNumId w:val="5"/>
  </w:num>
  <w:num w:numId="4" w16cid:durableId="1432318097">
    <w:abstractNumId w:val="4"/>
  </w:num>
  <w:num w:numId="5" w16cid:durableId="348339833">
    <w:abstractNumId w:val="7"/>
  </w:num>
  <w:num w:numId="6" w16cid:durableId="1481539084">
    <w:abstractNumId w:val="3"/>
  </w:num>
  <w:num w:numId="7" w16cid:durableId="1749957914">
    <w:abstractNumId w:val="2"/>
  </w:num>
  <w:num w:numId="8" w16cid:durableId="573509014">
    <w:abstractNumId w:val="1"/>
  </w:num>
  <w:num w:numId="9" w16cid:durableId="310783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43E2A"/>
    <w:rsid w:val="00AA1D8D"/>
    <w:rsid w:val="00B47730"/>
    <w:rsid w:val="00CB0664"/>
    <w:rsid w:val="00E22AC1"/>
    <w:rsid w:val="00F8214C"/>
    <w:rsid w:val="00F8640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230CE3"/>
  <w14:defaultImageDpi w14:val="300"/>
  <w15:docId w15:val="{C0EB5CB4-4F7B-42D8-936F-753A3E6F5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A43E2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43E2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722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63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7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2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ocs.google.com/spreadsheets/d/16IcpmweWRyvDTbHmR_HntOs2Sewppw2BtQB_rUvUbxI/edit?usp=sharing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3</Pages>
  <Words>569</Words>
  <Characters>3246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Duy Hoàng</cp:lastModifiedBy>
  <cp:revision>2</cp:revision>
  <dcterms:created xsi:type="dcterms:W3CDTF">2013-12-23T23:15:00Z</dcterms:created>
  <dcterms:modified xsi:type="dcterms:W3CDTF">2026-07-11T13:57:00Z</dcterms:modified>
  <cp:category/>
</cp:coreProperties>
</file>